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967F" w14:textId="52EBDB02" w:rsidR="001C0543" w:rsidRDefault="00A4633B">
      <w:pPr>
        <w:jc w:val="center"/>
      </w:pPr>
      <w:r>
        <w:rPr>
          <w:b/>
          <w:sz w:val="52"/>
        </w:rPr>
        <w:t>James Drake</w:t>
      </w:r>
    </w:p>
    <w:p w14:paraId="1242D06B" w14:textId="677E730C" w:rsidR="00881BB8" w:rsidRDefault="00000000" w:rsidP="00881BB8">
      <w:pPr>
        <w:spacing w:after="160"/>
        <w:jc w:val="center"/>
      </w:pPr>
      <w:r>
        <w:t>Auburn, AL I 720-454-0448 I jamesxdrake@gmail.com I https://jamesdrake.dev/</w:t>
      </w:r>
    </w:p>
    <w:p w14:paraId="59127D9D" w14:textId="77777777" w:rsidR="001C0543" w:rsidRDefault="00000000">
      <w:pPr>
        <w:pBdr>
          <w:bottom w:val="single" w:sz="16" w:space="1" w:color="000000"/>
        </w:pBdr>
        <w:spacing w:after="40"/>
      </w:pPr>
      <w:r>
        <w:rPr>
          <w:b/>
          <w:sz w:val="23"/>
        </w:rPr>
        <w:t>EDUCATION</w:t>
      </w:r>
    </w:p>
    <w:p w14:paraId="3569D1AB" w14:textId="77777777" w:rsidR="001C0543" w:rsidRDefault="00000000">
      <w:pPr>
        <w:tabs>
          <w:tab w:val="right" w:pos="10080"/>
        </w:tabs>
      </w:pPr>
      <w:r>
        <w:rPr>
          <w:b/>
        </w:rPr>
        <w:t>Auburn University</w:t>
      </w:r>
      <w:r>
        <w:t>, Samuel Ginn College of Engineering</w:t>
      </w:r>
      <w:r>
        <w:tab/>
        <w:t>Auburn, AL</w:t>
      </w:r>
    </w:p>
    <w:p w14:paraId="379D5A99" w14:textId="080BE941" w:rsidR="001C0543" w:rsidRDefault="00000000">
      <w:pPr>
        <w:tabs>
          <w:tab w:val="right" w:pos="10080"/>
        </w:tabs>
      </w:pPr>
      <w:r>
        <w:rPr>
          <w:i/>
        </w:rPr>
        <w:t>Bachelor of Mechanical Engineering</w:t>
      </w:r>
      <w:r>
        <w:tab/>
        <w:t>May 20</w:t>
      </w:r>
      <w:r w:rsidR="00A4633B">
        <w:t>27</w:t>
      </w:r>
    </w:p>
    <w:p w14:paraId="2AA97261" w14:textId="1A97FC89" w:rsidR="001C0543" w:rsidRDefault="00000000">
      <w:pPr>
        <w:spacing w:after="120"/>
      </w:pPr>
      <w:r>
        <w:t>GPA: 3.</w:t>
      </w:r>
      <w:r w:rsidR="00A4633B">
        <w:t>41</w:t>
      </w:r>
      <w:r>
        <w:t xml:space="preserve"> / 4.00</w:t>
      </w:r>
    </w:p>
    <w:p w14:paraId="4195C210" w14:textId="23D345D0" w:rsidR="001C0543" w:rsidRPr="00CE34F4" w:rsidRDefault="00CE34F4">
      <w:pPr>
        <w:pBdr>
          <w:bottom w:val="single" w:sz="16" w:space="1" w:color="000000"/>
        </w:pBdr>
        <w:spacing w:before="80" w:after="40"/>
        <w:rPr>
          <w:b/>
          <w:bCs/>
          <w:sz w:val="23"/>
          <w:szCs w:val="23"/>
        </w:rPr>
      </w:pPr>
      <w:r w:rsidRPr="00CE34F4">
        <w:rPr>
          <w:b/>
          <w:bCs/>
          <w:sz w:val="23"/>
          <w:szCs w:val="23"/>
        </w:rPr>
        <w:t>ENGINEERING PROJECTS</w:t>
      </w:r>
    </w:p>
    <w:p w14:paraId="2942BCF3" w14:textId="6AD48B28" w:rsidR="001C0543" w:rsidRDefault="00000000">
      <w:r>
        <w:rPr>
          <w:b/>
        </w:rPr>
        <w:t>Autonomous UAV (Airframe &amp; Avionics)</w:t>
      </w:r>
    </w:p>
    <w:p w14:paraId="005787A7" w14:textId="67A67105" w:rsidR="001C0543" w:rsidRDefault="00000000">
      <w:pPr>
        <w:tabs>
          <w:tab w:val="right" w:pos="10080"/>
        </w:tabs>
      </w:pPr>
      <w:r>
        <w:rPr>
          <w:i/>
        </w:rPr>
        <w:t>Personal Project</w:t>
      </w:r>
      <w:r>
        <w:tab/>
      </w:r>
      <w:r w:rsidR="00821318">
        <w:t xml:space="preserve">December </w:t>
      </w:r>
      <w:r>
        <w:t>20</w:t>
      </w:r>
      <w:r w:rsidR="00821318">
        <w:t>25</w:t>
      </w:r>
      <w:r>
        <w:t xml:space="preserve"> – Present</w:t>
      </w:r>
    </w:p>
    <w:p w14:paraId="38FBCF2F" w14:textId="77777777" w:rsidR="001C0543" w:rsidRDefault="00000000">
      <w:pPr>
        <w:pStyle w:val="ListBullet"/>
      </w:pPr>
      <w:r>
        <w:t>Designed and assembled a custom UAV integrating flight controller, ESC/power, and FPV hardware in a lightweight layout.</w:t>
      </w:r>
    </w:p>
    <w:p w14:paraId="2F481CC9" w14:textId="77777777" w:rsidR="001C0543" w:rsidRDefault="00000000">
      <w:pPr>
        <w:pStyle w:val="ListBullet"/>
      </w:pPr>
      <w:r>
        <w:t>Optimized packaging for CG balance, cooling, and serviceability; secured wiring to reduce EMI risk and speed troubleshooting.</w:t>
      </w:r>
    </w:p>
    <w:p w14:paraId="7C8523A8" w14:textId="77777777" w:rsidR="001C0543" w:rsidRDefault="00000000" w:rsidP="00A4633B">
      <w:pPr>
        <w:pStyle w:val="ListBullet"/>
        <w:spacing w:line="276" w:lineRule="auto"/>
      </w:pPr>
      <w:r>
        <w:t>Prototyped and tested 3D-printed mounts to improve stiffness and reduce vibration transmission into avionics.</w:t>
      </w:r>
    </w:p>
    <w:p w14:paraId="1AB5DFAA" w14:textId="089C204C" w:rsidR="001C0543" w:rsidRDefault="00000000" w:rsidP="00A4633B">
      <w:r>
        <w:rPr>
          <w:b/>
        </w:rPr>
        <w:t>Smart IV Bag Stand (Mechatronics Prototype)</w:t>
      </w:r>
    </w:p>
    <w:p w14:paraId="4E524B82" w14:textId="5ED4434F" w:rsidR="001C0543" w:rsidRDefault="00A4633B" w:rsidP="00A4633B">
      <w:pPr>
        <w:tabs>
          <w:tab w:val="right" w:pos="10080"/>
        </w:tabs>
      </w:pPr>
      <w:r>
        <w:rPr>
          <w:i/>
        </w:rPr>
        <w:t>Class Project (MECH 3200)</w:t>
      </w:r>
      <w:r>
        <w:tab/>
      </w:r>
      <w:r w:rsidR="00821318">
        <w:t xml:space="preserve">August </w:t>
      </w:r>
      <w:r>
        <w:t>20</w:t>
      </w:r>
      <w:r w:rsidR="00821318">
        <w:t>25</w:t>
      </w:r>
      <w:r>
        <w:t xml:space="preserve"> – </w:t>
      </w:r>
      <w:r w:rsidR="00821318">
        <w:t>December 2025</w:t>
      </w:r>
    </w:p>
    <w:p w14:paraId="46279065" w14:textId="43728269" w:rsidR="001C0543" w:rsidRDefault="00000000">
      <w:pPr>
        <w:pStyle w:val="ListBullet"/>
      </w:pPr>
      <w:r>
        <w:t>Designed a motorized IV-bag stand with load-cell sensing and microcontroller control for real-time monitoring and alerts.</w:t>
      </w:r>
    </w:p>
    <w:p w14:paraId="76DB482E" w14:textId="77777777" w:rsidR="001C0543" w:rsidRDefault="00000000">
      <w:pPr>
        <w:pStyle w:val="ListBullet"/>
      </w:pPr>
      <w:r>
        <w:t>Built a TFT UI and modular, labeled wiring harness to simplify assembly, debugging, and field service.</w:t>
      </w:r>
    </w:p>
    <w:p w14:paraId="556D1694" w14:textId="0834F6D8" w:rsidR="001C0543" w:rsidRDefault="00000000" w:rsidP="00A4633B">
      <w:pPr>
        <w:pStyle w:val="ListBullet"/>
        <w:spacing w:line="276" w:lineRule="auto"/>
      </w:pPr>
      <w:r>
        <w:t>Iterated 3D-printed components (PETG) for stiffness, printability, and compact packaging around the drive mechanism.</w:t>
      </w:r>
    </w:p>
    <w:p w14:paraId="55080DFF" w14:textId="01537D9B" w:rsidR="001C0543" w:rsidRDefault="00000000" w:rsidP="00A4633B">
      <w:r>
        <w:rPr>
          <w:b/>
        </w:rPr>
        <w:t>Fitment Parts (CAD + Additive Manufacturing)</w:t>
      </w:r>
    </w:p>
    <w:p w14:paraId="310DCE7F" w14:textId="1E2C7299" w:rsidR="001C0543" w:rsidRDefault="00000000" w:rsidP="00A4633B">
      <w:pPr>
        <w:tabs>
          <w:tab w:val="right" w:pos="10080"/>
        </w:tabs>
      </w:pPr>
      <w:r>
        <w:rPr>
          <w:i/>
        </w:rPr>
        <w:t>Personal Project</w:t>
      </w:r>
      <w:r>
        <w:tab/>
      </w:r>
      <w:r w:rsidR="00821318">
        <w:t xml:space="preserve">October </w:t>
      </w:r>
      <w:r>
        <w:t>20</w:t>
      </w:r>
      <w:r w:rsidR="00821318">
        <w:t>25</w:t>
      </w:r>
      <w:r>
        <w:t xml:space="preserve"> – </w:t>
      </w:r>
      <w:r w:rsidR="00821318">
        <w:t>November 2025</w:t>
      </w:r>
    </w:p>
    <w:p w14:paraId="79B7B653" w14:textId="77777777" w:rsidR="001C0543" w:rsidRDefault="00000000">
      <w:pPr>
        <w:pStyle w:val="ListBullet"/>
      </w:pPr>
      <w:r>
        <w:t>Reverse-engineered trim clips/panels in CAD; validated fit/function on the target assembly.</w:t>
      </w:r>
    </w:p>
    <w:p w14:paraId="17DA8657" w14:textId="77777777" w:rsidR="001C0543" w:rsidRDefault="00000000">
      <w:pPr>
        <w:pStyle w:val="ListBullet"/>
      </w:pPr>
      <w:r>
        <w:t>Tuned tolerances and lead-ins/chamfers for repeatable printing and clean installation.</w:t>
      </w:r>
    </w:p>
    <w:p w14:paraId="35607892" w14:textId="77777777" w:rsidR="001C0543" w:rsidRDefault="00000000" w:rsidP="00A4633B">
      <w:pPr>
        <w:pStyle w:val="ListBullet"/>
        <w:spacing w:line="276" w:lineRule="auto"/>
      </w:pPr>
      <w:r>
        <w:t>Established a repeatable print + QC workflow to produce consistent small-batch parts.</w:t>
      </w:r>
    </w:p>
    <w:p w14:paraId="50FE3F05" w14:textId="5C3A6143" w:rsidR="001C0543" w:rsidRDefault="00000000" w:rsidP="00A4633B">
      <w:r>
        <w:rPr>
          <w:b/>
        </w:rPr>
        <w:t>Thermocouple Controller (Instrumentation)</w:t>
      </w:r>
    </w:p>
    <w:p w14:paraId="44C495AE" w14:textId="6EC1C082" w:rsidR="001C0543" w:rsidRDefault="00000000" w:rsidP="00A4633B">
      <w:pPr>
        <w:tabs>
          <w:tab w:val="right" w:pos="10080"/>
        </w:tabs>
      </w:pPr>
      <w:r>
        <w:rPr>
          <w:i/>
        </w:rPr>
        <w:t>Personal Project</w:t>
      </w:r>
      <w:r>
        <w:tab/>
      </w:r>
      <w:r w:rsidR="00821318">
        <w:t xml:space="preserve">November </w:t>
      </w:r>
      <w:r>
        <w:t>20</w:t>
      </w:r>
      <w:r w:rsidR="00821318">
        <w:t>25</w:t>
      </w:r>
      <w:r>
        <w:t xml:space="preserve"> – </w:t>
      </w:r>
      <w:r w:rsidR="00821318">
        <w:t>January 2026</w:t>
      </w:r>
    </w:p>
    <w:p w14:paraId="44AF1F82" w14:textId="77777777" w:rsidR="001C0543" w:rsidRDefault="00000000">
      <w:pPr>
        <w:pStyle w:val="ListBullet"/>
      </w:pPr>
      <w:r>
        <w:t>Built a microcontroller thermocouple measurement/display + control module for a heater-coil test setup.</w:t>
      </w:r>
    </w:p>
    <w:p w14:paraId="0D589C44" w14:textId="77777777" w:rsidR="001C0543" w:rsidRDefault="00000000">
      <w:pPr>
        <w:pStyle w:val="ListBullet"/>
      </w:pPr>
      <w:r>
        <w:t>Calibrated readings and implemented robust wiring/connector practices for reliable data in a high-vibration environment.</w:t>
      </w:r>
    </w:p>
    <w:p w14:paraId="1B6F8E9C" w14:textId="77777777" w:rsidR="001C0543" w:rsidRDefault="00000000">
      <w:pPr>
        <w:pStyle w:val="ListBullet"/>
      </w:pPr>
      <w:r>
        <w:t>Designed a compact enclosure for serviceability and clean integration into lab/test fixtures.</w:t>
      </w:r>
    </w:p>
    <w:p w14:paraId="21BEA91A" w14:textId="77777777" w:rsidR="001C0543" w:rsidRDefault="00000000">
      <w:pPr>
        <w:pBdr>
          <w:bottom w:val="single" w:sz="16" w:space="1" w:color="000000"/>
        </w:pBdr>
        <w:spacing w:before="120" w:after="40"/>
      </w:pPr>
      <w:r>
        <w:rPr>
          <w:b/>
          <w:sz w:val="23"/>
        </w:rPr>
        <w:t>WORK EXPERIENCE</w:t>
      </w:r>
    </w:p>
    <w:p w14:paraId="2A6A074A" w14:textId="182D6F80" w:rsidR="001C0543" w:rsidRDefault="00000000">
      <w:pPr>
        <w:tabs>
          <w:tab w:val="right" w:pos="10080"/>
        </w:tabs>
      </w:pPr>
      <w:r>
        <w:rPr>
          <w:b/>
        </w:rPr>
        <w:t>C</w:t>
      </w:r>
      <w:r w:rsidR="00E91EA2">
        <w:rPr>
          <w:b/>
        </w:rPr>
        <w:t>arlston Ice Arena</w:t>
      </w:r>
      <w:r>
        <w:t xml:space="preserve">, </w:t>
      </w:r>
      <w:r w:rsidR="00E91EA2">
        <w:t>Lafayette</w:t>
      </w:r>
      <w:r>
        <w:t xml:space="preserve">, </w:t>
      </w:r>
      <w:r w:rsidR="00E91EA2">
        <w:t>CO</w:t>
      </w:r>
    </w:p>
    <w:p w14:paraId="40A6683E" w14:textId="63170AAF" w:rsidR="001C0543" w:rsidRDefault="00E91EA2">
      <w:pPr>
        <w:tabs>
          <w:tab w:val="right" w:pos="10080"/>
        </w:tabs>
        <w:spacing w:after="20"/>
      </w:pPr>
      <w:r>
        <w:t>Building Supervisor</w:t>
      </w:r>
      <w:r>
        <w:tab/>
        <w:t>May 2025 – August 2025</w:t>
      </w:r>
    </w:p>
    <w:p w14:paraId="46D68234" w14:textId="77777777" w:rsidR="00E91EA2" w:rsidRDefault="00E91EA2" w:rsidP="00E91EA2">
      <w:pPr>
        <w:pStyle w:val="ListBullet"/>
      </w:pPr>
      <w:r>
        <w:t>Operated resurfacer/edger; maintained dasher boards and glass; monitored rink conditions and equipment.</w:t>
      </w:r>
    </w:p>
    <w:p w14:paraId="3E1C9E31" w14:textId="77777777" w:rsidR="00881BB8" w:rsidRDefault="00881BB8" w:rsidP="00881BB8">
      <w:pPr>
        <w:pStyle w:val="ListBullet"/>
      </w:pPr>
      <w:r>
        <w:t>Preventive maintenance and light mechanical/electrical repairs (motors, pumps, lighting); completed daily inspection and safety logs.</w:t>
      </w:r>
    </w:p>
    <w:p w14:paraId="767CB953" w14:textId="4922CB08" w:rsidR="00786267" w:rsidRDefault="00881BB8" w:rsidP="00821318">
      <w:pPr>
        <w:pStyle w:val="ListBullet"/>
      </w:pPr>
      <w:r>
        <w:t>Trained new staff on SOPs and event operations; supported emergency response and facility safety</w:t>
      </w:r>
    </w:p>
    <w:p w14:paraId="760FB97E" w14:textId="40EFADC7" w:rsidR="001C0543" w:rsidRDefault="00881BB8" w:rsidP="00E91EA2">
      <w:pPr>
        <w:tabs>
          <w:tab w:val="right" w:pos="10080"/>
        </w:tabs>
        <w:spacing w:before="20"/>
      </w:pPr>
      <w:r>
        <w:rPr>
          <w:b/>
        </w:rPr>
        <w:t>Flatirons Subaru</w:t>
      </w:r>
      <w:r>
        <w:t>, Boulder, CO</w:t>
      </w:r>
    </w:p>
    <w:p w14:paraId="544C03CB" w14:textId="717635E7" w:rsidR="001C0543" w:rsidRDefault="00881BB8">
      <w:pPr>
        <w:tabs>
          <w:tab w:val="right" w:pos="10080"/>
        </w:tabs>
        <w:spacing w:after="20"/>
      </w:pPr>
      <w:r>
        <w:rPr>
          <w:i/>
        </w:rPr>
        <w:t xml:space="preserve">Automotive Technician </w:t>
      </w:r>
      <w:r>
        <w:tab/>
        <w:t>December 2021 – May 2023</w:t>
      </w:r>
    </w:p>
    <w:p w14:paraId="033A67AE" w14:textId="006CD206" w:rsidR="001C0543" w:rsidRDefault="00881BB8">
      <w:pPr>
        <w:pStyle w:val="ListBullet"/>
      </w:pPr>
      <w:r>
        <w:t>Performed multi-point inspections and brake/suspension service; tire mount/balance; torqued fasteners to spec.</w:t>
      </w:r>
    </w:p>
    <w:p w14:paraId="4CA98854" w14:textId="237710F2" w:rsidR="00881BB8" w:rsidRDefault="00881BB8">
      <w:pPr>
        <w:pStyle w:val="ListBullet"/>
      </w:pPr>
      <w:r>
        <w:t>Troubleshot electrical faults using DMM/scan tool; verified repairs with road tests and documentation.</w:t>
      </w:r>
    </w:p>
    <w:p w14:paraId="1528A090" w14:textId="1AAE3918" w:rsidR="00881BB8" w:rsidRDefault="00821318" w:rsidP="00821318">
      <w:pPr>
        <w:pStyle w:val="ListBullet"/>
      </w:pPr>
      <w:r>
        <w:t>Coordinated parts and built estimates; supported customer check-ins and service write-ups during peak hours.</w:t>
      </w:r>
    </w:p>
    <w:p w14:paraId="37A13478" w14:textId="77777777" w:rsidR="001C0543" w:rsidRDefault="00000000">
      <w:pPr>
        <w:pBdr>
          <w:bottom w:val="single" w:sz="16" w:space="1" w:color="000000"/>
        </w:pBdr>
        <w:spacing w:before="120" w:after="40"/>
      </w:pPr>
      <w:r>
        <w:rPr>
          <w:b/>
          <w:sz w:val="23"/>
        </w:rPr>
        <w:t>SKILLS</w:t>
      </w:r>
    </w:p>
    <w:p w14:paraId="3E66AF8B" w14:textId="730DF604" w:rsidR="001C0543" w:rsidRDefault="00CA4FC3">
      <w:r>
        <w:rPr>
          <w:b/>
        </w:rPr>
        <w:t>Design &amp; CAD:</w:t>
      </w:r>
      <w:r>
        <w:t xml:space="preserve"> SolidWorks (CSWA), assemblies/drawings, DFM/DFA, DFMA/DFAM, tolerance/fit, basic FEA   </w:t>
      </w:r>
      <w:r>
        <w:rPr>
          <w:b/>
        </w:rPr>
        <w:t xml:space="preserve">Manufacturing: </w:t>
      </w:r>
      <w:r>
        <w:t>Advanced FDM (PETG/ASA/CF-nylon), inserts/annealing, CNC/router workholding, TIG/MIG welding</w:t>
      </w:r>
    </w:p>
    <w:sectPr w:rsidR="001C0543" w:rsidSect="00034616">
      <w:pgSz w:w="12240" w:h="15840"/>
      <w:pgMar w:top="576" w:right="1080" w:bottom="57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6816894">
    <w:abstractNumId w:val="8"/>
  </w:num>
  <w:num w:numId="2" w16cid:durableId="1755318580">
    <w:abstractNumId w:val="6"/>
  </w:num>
  <w:num w:numId="3" w16cid:durableId="525675847">
    <w:abstractNumId w:val="5"/>
  </w:num>
  <w:num w:numId="4" w16cid:durableId="2008166937">
    <w:abstractNumId w:val="4"/>
  </w:num>
  <w:num w:numId="5" w16cid:durableId="1276984705">
    <w:abstractNumId w:val="7"/>
  </w:num>
  <w:num w:numId="6" w16cid:durableId="360783217">
    <w:abstractNumId w:val="3"/>
  </w:num>
  <w:num w:numId="7" w16cid:durableId="286937436">
    <w:abstractNumId w:val="2"/>
  </w:num>
  <w:num w:numId="8" w16cid:durableId="17826585">
    <w:abstractNumId w:val="1"/>
  </w:num>
  <w:num w:numId="9" w16cid:durableId="158133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543"/>
    <w:rsid w:val="0029639D"/>
    <w:rsid w:val="00326F90"/>
    <w:rsid w:val="00472D3F"/>
    <w:rsid w:val="00786267"/>
    <w:rsid w:val="00821318"/>
    <w:rsid w:val="00881BB8"/>
    <w:rsid w:val="008B4E65"/>
    <w:rsid w:val="009E7B25"/>
    <w:rsid w:val="00A4633B"/>
    <w:rsid w:val="00AA1D8D"/>
    <w:rsid w:val="00B47730"/>
    <w:rsid w:val="00C66EAD"/>
    <w:rsid w:val="00CA4FC3"/>
    <w:rsid w:val="00CB0664"/>
    <w:rsid w:val="00CD2BA9"/>
    <w:rsid w:val="00CE34F4"/>
    <w:rsid w:val="00DE416A"/>
    <w:rsid w:val="00E91EA2"/>
    <w:rsid w:val="00EA5E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E4E9C"/>
  <w14:defaultImageDpi w14:val="300"/>
  <w15:docId w15:val="{E2070AC2-49EC-485D-B2A0-D7669597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81B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365</Words>
  <Characters>2562</Characters>
  <Application>Microsoft Office Word</Application>
  <DocSecurity>0</DocSecurity>
  <Lines>47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Drake</cp:lastModifiedBy>
  <cp:revision>2</cp:revision>
  <dcterms:created xsi:type="dcterms:W3CDTF">2026-01-26T05:08:00Z</dcterms:created>
  <dcterms:modified xsi:type="dcterms:W3CDTF">2026-01-26T05:08:00Z</dcterms:modified>
  <cp:category/>
</cp:coreProperties>
</file>